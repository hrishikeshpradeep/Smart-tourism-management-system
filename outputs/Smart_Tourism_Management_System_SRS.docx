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/>
          <w:b/>
          <w:i w:val="0"/>
          <w:color w:val="2E74B5"/>
          <w:sz w:val="26"/>
        </w:rPr>
        <w:t>SOFTWARE REQUIREMENTS SPECIFICATION</w:t>
      </w:r>
    </w:p>
    <w:p>
      <w:pPr>
        <w:jc w:val="center"/>
      </w:pPr>
      <w:r>
        <w:rPr>
          <w:rFonts w:ascii="Calibri" w:hAnsi="Calibri"/>
          <w:b/>
          <w:i w:val="0"/>
          <w:color w:val="1F4D78"/>
          <w:sz w:val="56"/>
        </w:rPr>
        <w:t>Smart Tourism Management System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8"/>
        </w:rPr>
        <w:t>IEEE-style SRS with Agile Delivery Plan</w:t>
      </w:r>
    </w:p>
    <w:p>
      <w:pPr>
        <w:spacing w:after="8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64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Baseline for course project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Prepared for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Agile Development Process course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 type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Responsive web application / MVP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2026-08-04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1F4D78"/>
          <w:sz w:val="22"/>
        </w:rPr>
        <w:t>Purpose</w:t>
      </w:r>
    </w:p>
    <w:p>
      <w:r>
        <w:rPr>
          <w:rFonts w:ascii="Calibri" w:hAnsi="Calibri"/>
          <w:b w:val="0"/>
          <w:i w:val="0"/>
        </w:rPr>
        <w:t>This specification defines an implementable, course-scale Smart Tourism Management System. It deliberately prioritizes a usable MVP, traceable requirements, iterative delivery, and demonstrable Agile artifacts over live commercial integrations.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Document 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2026-08-04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Team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Initial SRS baseline for backlog refinement and sprint planning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Table of Contents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1. Introduction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2. Overall Description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3. Stakeholders, Personas, Vision and Scope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4. Functional Requirements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5. Non-functional Requirements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6. Agile Requirements: User Stories, Backlog and Sprints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7. Use Cases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8. Architecture, Data Model and APIs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9. Business Rules and Data Dictionary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10. UI, Security, Testing and Risk Management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11. Future Enhancements, Glossary and Appendices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Introduction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1.1 Purpose</w:t>
      </w:r>
    </w:p>
    <w:p>
      <w:r>
        <w:rPr>
          <w:rFonts w:ascii="Calibri" w:hAnsi="Calibri"/>
          <w:b w:val="0"/>
          <w:i w:val="0"/>
        </w:rPr>
        <w:t>The Smart Tourism Management System (STMS) helps travelers discover destinations and attractions, build an itinerary, estimate trip cost, save plans, and optionally request local-guide or accommodation reservations. It provides administrators with tools to curate destination content and oversee requests. This SRS is both an academic submission and an implementation contract for a Codex-built web MVP.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1.2 Scope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In scope: authenticated tourist accounts; destination and attraction catalog; search/filter; wishlist; trip creation; editable day-wise itinerary; budget estimation; reviews; booking/request workflow; admin content management; responsive interface.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Out of scope for MVP: real payment capture, airline/train ticketing, guaranteed live inventory, emergency dispatch, and production-grade AI. Integrations may be represented by mocks or links.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Primary deployment assumption: India-first content and INR currency, with an architecture that supports internationalization later.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1.3 Definitions and References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0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MVP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Minimum Viable Product delivered within the course timeline.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Authenticated end user planning or managing a trip.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Itinerary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 dated/day-wise plan containing selected attractions and travel notes.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Booking request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Non-payment request for a hotel or guide; it can be confirmed, rejected, or cancelled.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Authorized user who moderates content and booking requests.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Overall Description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2.1 Product Perspective</w:t>
      </w:r>
    </w:p>
    <w:p>
      <w:r>
        <w:rPr>
          <w:rFonts w:ascii="Calibri" w:hAnsi="Calibri"/>
          <w:b w:val="0"/>
          <w:i w:val="0"/>
        </w:rPr>
        <w:t>STMS is a standalone, responsive web application using a browser client, REST API, relational database, and optional map/weather/recommendation adapters. The MVP must continue to work when optional external services are unavailable by showing seeded data and clear status messages.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2.2 Product Functions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Register, authenticate, and manage user profile.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Browse, search, filter, and view destinations and attractions.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Save destinations/attractions to a wishlist.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trips and generate/edit day-wise itineraries.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Estimate a budget from selected components and track planned versus estimated total.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Submit reviews and booking requests; track request status.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Allow administrators to manage catalog content and moderate reviews/requests.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2.3 User Classes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6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Unregistered visitor exploring public content.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Browse/search only.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Registered traveler.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Personal trips, wishlists, reviews and requests.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Course-project administrator/content curator.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Catalog, moderation, dashboard and request management.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Guide/Hotel partner (future)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Provider responding to requests.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 required in MVP; represented through admin workflow.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2.4 Operating Environment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Modern Chromium, Firefox, Safari, or Edge browser; mobile viewport &gt;= 360px.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Node.js/TypeScript web stack recommended: React/Next.js or equivalent client; Express/NestJS or Next API routes; PostgreSQL/SQLite for development.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HTTPS in deployed environments; local development may use HTTP.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2.5 Assumptions and Constraints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74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Assumption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Destination, attraction, hotel, and guide seed data are accurate enough for a demo but not a commercial inventory feed.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Assumption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One student/team acts as Admin during demo.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Constraint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Five short sprints; features must be independently demonstrable.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Constraint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live financial transaction or collection of card data.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Constraint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Map/weather/AI providers are optional and must be mockable.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Constraint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Personal data is limited to account and travel-planning data required by the MVP.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Stakeholders, Personas, Vision and Scope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Stakeholders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64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Interest /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Fast discovery, credible information, clear planning and cost visibility.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team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Build, test, demonstrate, and maintain a course-scale MVP.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Faculty/evaluator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Assess Agile process, requirements traceability, quality, and working increments.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Tourism content administrator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Maintain destinations/attractions and manage user-generated content.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Local providers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Potential future recipients of guide/hotel requests.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 service providers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Optional map, weather, and recommendation data suppliers.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3.2 Personas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Goals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0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Needs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Aarav, 21, student traveler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Plan a 3-day low-cost trip with friends.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Information is fragmented; budgets become unclear.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Filters, itinerary, transparent estimate.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Meera, 34, family traveler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Find family-friendly places and stays.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Unsafe/irrelevant suggestions; little time.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Accessible details, ratings, simple planning.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Ravi, 29, solo explorer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Discover local experiences and a guide.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Generic lists and uncertain local contacts.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Interest-based discovery and request tracking.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Nisha, content admin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Keep listings trustworthy.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Outdated content and abusive reviews.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CRUD, moderation, status visibility.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3.3 Product Vision</w:t>
      </w:r>
    </w:p>
    <w:p>
      <w:r>
        <w:rPr>
          <w:rFonts w:ascii="Calibri" w:hAnsi="Calibri"/>
          <w:b w:val="0"/>
          <w:i w:val="0"/>
        </w:rPr>
        <w:t>For travelers who need a simple, reliable way to plan a trip, STMS is a web platform that combines destination discovery, itinerary building, and practical cost visibility. Unlike fragmented tourism websites, it maintains a single personal trip workspace and a curator-managed catalog.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3.4 Success Measures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 new tourist can create an account, find a destination, add two attractions, create a 2-3 day trip, and see an estimate in under 10 minutes during usability testing.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At least 80% of defined MVP acceptance criteria pass before final demo.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Each sprint ends with a running increment and retrospective actions.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FR-01 Authentication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 guest to register using name, email, and password; email must be unique.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FR-02 Session management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authenticate registered users and allow logout; protected resources shall reject unauthenticated access.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FR-03 Profile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 tourist to view and update display name, phone (optional), preferences, and default budget range.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FR-04 Destination catalog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list published destinations with name, region, category, summary, image, rating, and indicative daily cost.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FR-05 Search and filters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search destinations/attractions by keyword and filter by category, interest, budget range, suitability, and rating.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FR-06 Destination details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show description, attractions, seasonality, hours/fees when available, map coordinates, and reviews.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FR-07 Wishlist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let a tourist add/remove a destination or attraction from their private wishlist.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FR-08 Trip creation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create a trip with title, destination, start/end date, traveler count, budget, and travel style.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FR-09 Itinerary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create one itinerary day per trip date and let tourists add, remove, reorder, and annotate activities.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FR-10 Recommendation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propose destinations/attractions based on interests, budget, days, and travel style using deterministic rules in MVP.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FR-11 Budget estimate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calculate and display estimated stay, transport, activity, food, and total costs; users may override component values.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FR-12 Reviews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 tourist with a verified account to submit one 1-5 rating and text review per destination; admin can hide reviews.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FR-13 Booking requests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 tourist to submit/cancel a non-payment hotel or guide request and view its status.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FR-14 Admin content management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an admin to create, edit, publish/unpublish, and delete destination and attraction records.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FR-15 Admin moderation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allow an admin to approve/hide reviews and update booking-request status with a note.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FR-16 Error handling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The system shall present actionable validation/errors without exposing stack traces or sensitive data.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NFR-01 Performance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95% of catalog/list API requests shall complete within 2 seconds with the course demo dataset on a local/deployed environment.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NFR-02 Availability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Optional integrations shall fail gracefully; core catalog/trip functions remain usable with local seed data.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NFR-03 Usability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Core tasks shall be reachable within three primary navigation levels; forms shall provide inline validation.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NFR-04 Accessibility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Target WCAG 2.1 AA essentials: semantic labels, keyboard access, visible focus, contrast &gt;= 4.5:1, meaningful alt text.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NFR-05 Responsiveness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core screens shall support 360px to desktop widths without horizontal scrolling.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NFR-06 Security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Passwords shall be salted/hashed; authorization shall be enforced server-side; input shall be validated and output encoded.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NFR-07 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necessary personal data shall be stored; users can edit their profile; secrets never appear in client source or logs.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NFR-08 Maintainability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Code shall use modular components/services, linting, documented environment variables, and a seeded development database.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NFR-09 Reliability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Mutating requests shall return clear success/failure states and avoid duplicate booking requests where practical.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NFR-10 Auditability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moderation/status changes shall store actor, timestamp, old/new status where feasible.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Agile Requirements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User Stories and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9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43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guest, I want to register and sign in so that I can save travel plans.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Given valid unique credentials, when I register, then an account is created and I can sign in; duplicate email is rejected.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search and filter destinations so that I can shortlist relevant places.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Given catalog data, when I apply keyword/filters, then only matching published records appear and filters are visible.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US-03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view destination details so that I can decide whether to visit.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Given a published destination, when I open it, then I see summary, attractions, estimate, suitability, and available reviews.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US-04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save places so that I can revisit them.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signed in and I save/remove a place, then the wishlist updates and remains correct after refresh.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US-05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create a dated trip so that I can organize my journey.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dates and required fields are valid, then a trip is created with one itinerary day per date.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US-06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edit itinerary activities so that the plan fits my preferences.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I add/reorder/remove an activity, then the day view and saved trip reflect the new order.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US-07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a cost estimate so that I can stay within budget.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trip inputs change, then component totals and total recalculate; overrides are clearly distinguished.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US-08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recommendations so that I can find suitable places faster.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I supply preferences, then ranked suggestions explain at least one matching reason.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US-09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submit a review so that I can share my experience.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Given a rating 1-5 and valid text, when submitted, then it is visible as pending/approved according to policy.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US-10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 tourist, I want to request a hotel or guide so that I can express interest without paying online.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required request fields are valid, then a request is created as Pending and can later be cancelled.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an admin, I want to manage catalog entries so that tourist information stays current.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admin publishes/unpublishes content, then public catalog visibility changes accordingly.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US-12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As an admin, I want to moderate reviews/requests so that content and workflow stay trustworthy.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When I change status with an optional note, then the user sees the current status and the action is logged.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Product Backlog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Backlog item</w:t>
            </w:r>
          </w:p>
        </w:tc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Authentication &amp; roles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Catalog + search/filter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US-02,03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Wishlist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&amp; itinerary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US-05,06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PB-05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Budget estimator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Rule-based recommendations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PB-07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Should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PB-08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Booking request workflow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Could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PB-09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CMS + moderation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US-11,12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PB-10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Responsive/a11y/testing/deploy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Must</w:t>
            </w:r>
          </w:p>
        </w:tc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13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6.3 Five-Sprint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Sprint / Goal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Selected scope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Increment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Review evidence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1: Foundation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PB-01, initial PB-02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Project setup, schema, auth, role guard, seeded catalog, CI/lint.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Sign-in and public catalog demo.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2: Discovery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Remaining PB-02, PB-03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Search/filter, detail page, wishlist, responsive navigation.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discovers and saves places.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3: Planning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PB-04, PB-05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CRUD, itinerary days/activities, estimator, validation.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builds a costed itinerary.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4: Smart workflow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PB-06, PB-07, PB-08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Rule recommendations, reviews, booking requests and status.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Personalized suggestion and request demo.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5: Operations &amp; quality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PB-09, PB-10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CRUD/moderation, security hardening, accessibility, tests, deploy/demo.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End-to-end release candidate.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6.4 Ceremonies and Definition of Done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Sprint planning: select prioritized stories, estimate in story points, identify test tasks and a sprint goal.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Daily stand-up: yesterday, today, blockers (or an asynchronous equivalent for student schedules).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Review: demo working software against acceptance criteria; collect feedback.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Retrospective: record one improvement action and track it in the next sprint.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Definition of Done: code reviewed by teammate where possible; lint/build pass; tests for changed core logic; acceptance criteria demonstrated; no critical known defect; documentation/backlog updated.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Use Cases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 / Name</w:t>
            </w:r>
          </w:p>
        </w:tc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2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Main flow</w:t>
            </w:r>
          </w:p>
        </w:tc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Postcondition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UC-01 Register / Sign in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an account or start a session.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 submits valid registration or login form.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Account/session created; errors identify invalid fields.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UC-02 Discover destination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Guest/Tourist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Find suitable destination.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searches/filter catalog, opens details.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Matching published results and detail shown.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UC-03 Plan trip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editable trip plan.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supplies trip details, adds/reorders activities.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Saved trip has valid dated itinerary.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UC-04 Estimate budget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Understand likely costs.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views/edits components.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Totals are recalculated and retained.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UC-05 Submit request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Request guide/hotel contact.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selects provider and date range, submits.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Pending request and confirmation shown.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UC-06 Manage content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Curate catalog.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creates/edits/publishes destination/attraction.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Published content is searchable by tourists.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UC-07 Moderate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 review/request quality.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changes review/request status.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Status and audit detail update.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System Architecture, Data Model and APIs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8.1 Logical Architecture</w:t>
      </w:r>
    </w:p>
    <w:p>
      <w:r>
        <w:rPr>
          <w:rFonts w:ascii="Calibri" w:hAnsi="Calibri"/>
          <w:b w:val="0"/>
          <w:i w:val="0"/>
        </w:rPr>
        <w:t>Browser UI (React/Next.js) -&gt; REST API / application services -&gt; relational database. Optional adapters isolate Map, Weather, and Recommendation sources. Authentication middleware protects user/admin routes; role authorization happens in the API, never solely in the UI.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4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Suggested implementation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Presentation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Responsive pages, forms, state, accessibility.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 + TypeScript, component library/CSS.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API / Controller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Validation, HTTP status, auth boundary.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Next API routes / Express / NestJS.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Domain services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planner, budget calculator, recommendation rules, moderation.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Typed service modules with unit tests.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Persistence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Transactions, indexes, migrations, seed data.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PostgreSQL (SQLite acceptable for demo).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 adapters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Map, weather, image/recommendation integrations; fallbacks.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Provider interface + mock implementation.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8.2 Database Schema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2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fields / relationships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name, email UQ, password_hash, role, phone?, preferences_json, created_at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destinations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name, slug UQ, city, state, category, summary, daily_cost, latitude?, longitude?, status, image_url?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attractions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destination_id FK, name, category, description, entry_fee, duration_min, opening_hours, suitability_json, status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user_id FK, destination_id FK, title, start_date, end_date, travelers, budget, style, status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itinerary_days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trip_id FK, day_date, day_number, notes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itinerary_items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itinerary_day_id FK, attraction_id FK?, title, start_time?, duration_min?, sequence, estimated_cost, notes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budget_items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trip_id FK, category, amount, source, is_override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wishlists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user_id FK, destination_id FK?, attraction_id FK?, created_at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user_id FK, destination_id FK, rating, body, status, created_at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booking_requests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user_id FK, trip_id FK?, provider_type, provider_name, start_date, end_date, guests, note, status, admin_note, created_at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audit_logs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id PK, actor_id FK, entity_type, entity_id, action, old_value_json?, new_value_json?, created_at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8.3 Entity Relationship Summary</w:t>
      </w:r>
    </w:p>
    <w:p>
      <w:r>
        <w:rPr>
          <w:rFonts w:ascii="Calibri" w:hAnsi="Calibri"/>
          <w:b w:val="0"/>
          <w:i w:val="0"/>
        </w:rPr>
        <w:t>User 1..* Trips; Destination 1..* Attractions; Trip 1..* ItineraryDays 1..* ItineraryItems; Trip 1..* BudgetItems; User 1..* Wishlist/Reviews/BookingRequests. A destination may have many reviews and may be referenced by many trips or saved items.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8.4 REST API Specification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Responses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/api/auth/register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Create account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201 / 400 / 409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/api/auth/login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Start session / return token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/api/destinations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List/search/filter published catalog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/api/destinations/:slug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Destination detail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GET, 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/api/wishlist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List/add saved items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201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DELETE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/api/wishlist/:id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Remove saved item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204 / 404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GET, 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/api/trips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List/create own trips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201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GET, PATCH, DELETE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/api/trips/:id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Owner/Admin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Read/edit/delete trip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204 / 403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/api/trips/:id/itinerary-items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Owner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Add activity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201 / 422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/api/itinerary-items/:id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Owner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Reorder/edit activity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/api/trips/:id/budget/calculate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Owner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Return budget components/total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/api/recommendations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Public/Tourist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Rule-based suggestions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GET, 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/api/reviews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Public/Tourist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 approved / submit review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201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GET, POST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/api/booking-requests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List/create own requests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201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/api/admin/destinations/:id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Manage catalog status/content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/api/admin/reviews/:id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Moderate review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PATCH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/api/admin/booking-requests/:id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Update request status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/ 403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8.5 API Conventions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JSON request/response; ISO 8601 dates; INR amounts as integer paise or decimal numbers consistently chosen by the team.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Success uses 200/201/204; validation uses 400/422; unauthenticated 401; unauthorized 403; absent resource 404; duplicate unique resource 409.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List endpoints use page, limit, sort and filter query parameters where pagination is implemented.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Error envelope: { "error": { "code": "VALIDATION_ERROR", "message": "...", "fields": { "email": "..." } } }.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Business Rules and Data Dictionary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9.1 Business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77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BR-01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published destinations and attractions are visible to guests/tourists.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BR-02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Email is unique and passwords are never stored in plaintext.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BR-03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Only a trip owner or Admin may read/modify that trip; only the owner may delete it unless policy says otherwise.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BR-04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end date must be on/after start date; itinerary day count equals inclusive date range.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BR-05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 user may submit at most one active review per destination; rating is an integer 1-5.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BR-06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 booking request begins Pending; allowed transitions are Pending -&gt; Confirmed/Rejected/Cancelled, and Confirmed -&gt; Cancelled only before start date.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BR-07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Cancelled requests cannot be edited; Admin status updates require a status and optional user-safe note.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BR-08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Budget total equals sum of budget-item amounts; a manual override is flagged rather than silently replacing a calculation.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BR-09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Recommendation ranking uses explainable match scores; it must not claim live availability or a guaranteed price.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BR-10</w:t>
            </w:r>
          </w:p>
        </w:tc>
        <w:tc>
          <w:tcPr>
            <w:tcW w:type="dxa" w:w="7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Content delete is blocked or soft-deleted when referenced by a trip/review; use unpublish to remove public visibility.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9.2 Data Dictionary (selected)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 / range</w:t>
            </w:r>
          </w:p>
        </w:tc>
        <w:tc>
          <w:tcPr>
            <w:tcW w:type="dxa" w:w="46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users.email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string, 5-254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Required, lowercased unique email.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users.role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TOURIST | ADMIN; default TOURIST.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destinations.status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DRAFT | PUBLISHED | ARCHIVED.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attractions.entry_fee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decimal &gt;= 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Indicative per-person price in INR.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trips.start_date/end_date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Required; end &gt;= start.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trips.budget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decimal &gt;= 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User target budget in INR.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itinerary_items.sequence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integer &gt;= 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within itinerary day; controls display order.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budget_items.category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TRANSPORT | STAY | FOOD | ACTIVITY | OTHER.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reviews.rating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integer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Required integer from 1 through 5.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reviews.status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PENDING | APPROVED | HIDDEN.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booking_requests.status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PENDING | CONFIRMED | REJECTED | CANCELLED.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UI Requirements, Security, Testing and Risks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10.1 UI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Screen / area</w:t>
            </w:r>
          </w:p>
        </w:tc>
        <w:tc>
          <w:tcPr>
            <w:tcW w:type="dxa" w:w="72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Global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Top navigation: Explore, Trips, Wishlist, profile; Admin link only for Admin. Responsive mobile menu; footer with privacy/help placeholder.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Home/Explore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Hero search, interest/category chips, destination cards, sorting/filter drawer, empty/error states.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Destination detail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Overview, gallery placeholder, attraction list, season/budget/suitability, reviews, save/create-trip CTAs.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workspace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 summary, date tabs, day timeline, activity edit/reorder, budget panel, save status.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Authentication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Clear labels, show/hide password, inline errors, no account enumeration in reset/login messages.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Content table, create/edit form, publish toggle, review/request queue with filter and confirmation feedback.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10.2 Security and Privacy Requirements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Hash passwords with Argon2id or bcrypt; never log passwords/tokens.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Use secure, HttpOnly, SameSite cookies for browser sessions where applicable; enforce HTTPS in deployment.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Validate types, ranges, ownership, and allowlisted enum values server-side; parameterize database queries; encode untrusted rendered content.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Apply RBAC on every protected endpoint; do not rely on hidden buttons or client role checks.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Rate limit sign-in/register endpoints in deployment; return generic authentication failures.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Keep API keys only in server environment variables; commit an .env.example without secrets.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Provide a Privacy Notice placeholder and an account/profile update path; retain only course-project data needed for the demo.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10.3 Testing Strategy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46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9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Budget calculator, date/day generation, recommendation scoring, validation, authorization predicates.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Vitest/Jest or equivalent; deterministic fixtures.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Integration/API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Auth, authorization, CRUD, validation errors, status transitions.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Supertest/API client against test database.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UI/component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Forms, filter behavior, empty/error/loading states, keyboard interactions.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React Testing Library or equivalent.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End-to-end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Guest discovery; tourist trip creation; admin publishing/moderation.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Playwright/Cypress smoke suite or scripted demo checklist.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Accessibility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Keyboard-only navigation, labels, contrast, headings, focus and responsive checks.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Lighthouse/axe plus manual pass.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Every user-story criterion verified at sprint review and final demo.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Traceability matrix / test report.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10.4 Risk Analysis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Scope creep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Freeze MVP Must items after Sprint 1; move extras to backlog.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 API outage/cost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Adapter interfaces, seeded data, graceful fallback.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is inaccurate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Show “indicative” labels; admin source/date field; demo dataset review.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R-04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 mistake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 proven auth library; server auth tests; secret scan.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R-05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Schedule/team availability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Small vertical stories, pair ownership, daily blocker visibility.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Complex itinerary UI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Deliver simple day lists first; defer drag/drop to enhancement.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R-07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Poor mobile usability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Medium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at 360px each sprint; build responsive components early.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Future Enhancements, Glossary and Appendices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11.1 Future Enhancements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Live provider integrations for availability, verified bookings and payments through a compliant gateway.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LLM-assisted natural-language itinerary generation with citations, guardrails, and human-editable output.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Real-time weather, transport disruption alerts, offline itinerary, multilingual content, and accessibility ratings.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Partner portal for hotels/guides, analytics dashboard, verified reviews, social sharing, and group collaborative planning.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Advanced optimization for routes, carbon-aware suggestions, and calendar synchronization.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11.2 Glossary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1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Acceptance criterion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Observable condition proving a user story is complete.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Backlog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Ordered list of all known product work.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Epic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Large capability split into user stories.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Increment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Working, potentially demonstrable product outcome at the end of a sprint.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RBAC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Role-Based Access Control; authorization based on assigned role.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Soft delete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Record remains stored but is marked unavailable instead of physically removed.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Story point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Relative effort/complexity estimate used by the team, not a time promise.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Appendix A - Requirement Traceability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Backlog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FR-01/02/03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US-01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Auth/API/UI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FR-04/05/06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US-02/03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Sprints 1-2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Catalog/filter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US-04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Wishlist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FR-08/09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US-05/06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Trip/itinerary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US-07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Calculator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US-08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PB-06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Recommendation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FR-12/13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US-09/10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PB-07/08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Workflow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FR-14/15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US-11/12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PB-09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Sprint 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Admin/RBAC tests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NFR-01..10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Cross-cutting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PB-10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/ Sprint 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Quality checklist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Appendix B - Sample Recommendation Rule</w:t>
      </w:r>
    </w:p>
    <w:p>
      <w:r>
        <w:rPr>
          <w:rFonts w:ascii="Calibri" w:hAnsi="Calibri"/>
          <w:b w:val="0"/>
          <w:i w:val="0"/>
        </w:rPr>
        <w:t>For each published destination, initialize score = 0. Add 3 points for each matching interest, 2 if indicative daily cost is within budget/day, 2 if selected travel style/suitability matches, and 1 if season matches. Sort descending by score, then rating. Return up to five results with human-readable reason tags such as “Matches beaches and food interests” and “Within your daily budget”. This is transparent and sufficient for the MVP; it is not represented as machine intelligence or a guarantee.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Appendix C - Implementation Handoff Checklist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Create migrations and seed at least 8 destinations and 25 attractions spanning categories.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Implement RBAC and owner checks before building admin pages.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Build vertical slices per sprint; write test cases from acceptance criteria.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Maintain README: prerequisites, environment variables, migration/seed commands, test commands, demo credentials and known limitations.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Capture sprint board, review feedback, retrospective action, screenshots, and test evidence for course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Academic Course Project | Agile Development Process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6"/>
      </w:rPr>
      <w:t>SMART TOURISM MANAGEMENT SYSTEM |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Tourism Management System - Software Requirements Specification</dc:title>
  <dc:subject>IEEE-style Agile SRS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